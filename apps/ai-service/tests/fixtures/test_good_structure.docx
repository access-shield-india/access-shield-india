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Introduction</w:t>
      </w:r>
    </w:p>
    <w:p>
      <w:r>
        <w:t>This is accessible body content with proper structure.</w:t>
      </w:r>
    </w:p>
    <w:p>
      <w:pPr>
        <w:pStyle w:val="Heading2"/>
      </w:pPr>
      <w:r>
        <w:t>Details</w:t>
      </w:r>
    </w:p>
    <w:p>
      <w:r>
        <w:t>More content here.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Accessible Test Document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language>en-IN</dc:language>
</cp:coreProperties>
</file>